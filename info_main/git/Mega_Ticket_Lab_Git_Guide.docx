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Ticket Lab - Git Guide</w:t>
      </w:r>
    </w:p>
    <w:p>
      <w:r>
        <w:t>Project folder: C:\Ara\Python\lotto\Python\working\mega_generator</w:t>
      </w:r>
    </w:p>
    <w:p>
      <w:r>
        <w:t>Repository: https://github.com/ablake8788/mega_generator</w:t>
      </w:r>
    </w:p>
    <w:p>
      <w:pPr>
        <w:pStyle w:val="Heading1"/>
      </w:pPr>
      <w:r>
        <w:t>1. One-time setup (if the folder is not a git repo)</w:t>
      </w:r>
    </w:p>
    <w:p>
      <w:r>
        <w:rPr>
          <w:rFonts w:ascii="Consolas" w:hAnsi="Consolas"/>
          <w:sz w:val="19"/>
        </w:rPr>
        <w:t>cd C:\Ara\Python\lotto\Python\working\mega_generator</w:t>
        <w:br/>
      </w:r>
      <w:r>
        <w:rPr>
          <w:rFonts w:ascii="Consolas" w:hAnsi="Consolas"/>
          <w:sz w:val="19"/>
        </w:rPr>
        <w:t>git init</w:t>
        <w:br/>
      </w:r>
      <w:r>
        <w:rPr>
          <w:rFonts w:ascii="Consolas" w:hAnsi="Consolas"/>
          <w:sz w:val="19"/>
        </w:rPr>
        <w:t>git branch -M main</w:t>
        <w:br/>
      </w:r>
      <w:r>
        <w:rPr>
          <w:rFonts w:ascii="Consolas" w:hAnsi="Consolas"/>
          <w:sz w:val="19"/>
        </w:rPr>
        <w:t>git remote add origin https://github.com/ablake8788/mega_generator.git</w:t>
        <w:br/>
      </w:r>
      <w:r>
        <w:rPr>
          <w:rFonts w:ascii="Consolas" w:hAnsi="Consolas"/>
          <w:sz w:val="19"/>
        </w:rPr>
        <w:t>git fetch origin</w:t>
        <w:br/>
      </w:r>
      <w:r>
        <w:rPr>
          <w:rFonts w:ascii="Consolas" w:hAnsi="Consolas"/>
          <w:sz w:val="19"/>
        </w:rPr>
        <w:t>git reset --soft origin/main</w:t>
      </w:r>
    </w:p>
    <w:p>
      <w:r>
        <w:t>Check whether it is already a repo with: git status. "not a git repository" means run the block above.</w:t>
      </w:r>
    </w:p>
    <w:p>
      <w:pPr>
        <w:pStyle w:val="Heading1"/>
      </w:pPr>
      <w:r>
        <w:t>2. .gitignore</w:t>
      </w:r>
    </w:p>
    <w:p>
      <w:r>
        <w:t>These are excluded from the repository: .venv, build, dist, *.spec, __pycache__ and the data folder (the Excel workbook is not stored in GitHub). Copy the xlsx into data\ after cloning.</w:t>
      </w:r>
    </w:p>
    <w:p>
      <w:pPr>
        <w:pStyle w:val="Heading1"/>
      </w:pPr>
      <w:r>
        <w:t>3. Create the dev branch</w:t>
      </w:r>
    </w:p>
    <w:p>
      <w:r>
        <w:rPr>
          <w:rFonts w:ascii="Consolas" w:hAnsi="Consolas"/>
          <w:sz w:val="19"/>
        </w:rPr>
        <w:t>git checkout -b dev</w:t>
        <w:br/>
      </w:r>
      <w:r>
        <w:rPr>
          <w:rFonts w:ascii="Consolas" w:hAnsi="Consolas"/>
          <w:sz w:val="19"/>
        </w:rPr>
        <w:t>git push -u origin dev</w:t>
      </w:r>
    </w:p>
    <w:p>
      <w:pPr>
        <w:pStyle w:val="Heading1"/>
      </w:pPr>
      <w:r>
        <w:t>4. Check branches</w:t>
      </w:r>
    </w:p>
    <w:p>
      <w:r>
        <w:rPr>
          <w:rFonts w:ascii="Consolas" w:hAnsi="Consolas"/>
          <w:sz w:val="19"/>
        </w:rPr>
        <w:t>git branch --show-current</w:t>
        <w:br/>
      </w:r>
      <w:r>
        <w:rPr>
          <w:rFonts w:ascii="Consolas" w:hAnsi="Consolas"/>
          <w:sz w:val="19"/>
        </w:rPr>
        <w:t>git branch -a</w:t>
        <w:br/>
      </w:r>
      <w:r>
        <w:rPr>
          <w:rFonts w:ascii="Consolas" w:hAnsi="Consolas"/>
          <w:sz w:val="19"/>
        </w:rPr>
        <w:t>git branch -vv</w:t>
        <w:br/>
      </w:r>
      <w:r>
        <w:rPr>
          <w:rFonts w:ascii="Consolas" w:hAnsi="Consolas"/>
          <w:sz w:val="19"/>
        </w:rPr>
        <w:t>git status -sb</w:t>
        <w:br/>
      </w:r>
      <w:r>
        <w:rPr>
          <w:rFonts w:ascii="Consolas" w:hAnsi="Consolas"/>
          <w:sz w:val="19"/>
        </w:rPr>
        <w:t>git ls-remote --heads origin</w:t>
        <w:br/>
      </w:r>
      <w:r>
        <w:rPr>
          <w:rFonts w:ascii="Consolas" w:hAnsi="Consolas"/>
          <w:sz w:val="19"/>
        </w:rPr>
        <w:t>git log main..dev --oneline</w:t>
      </w:r>
    </w:p>
    <w:p>
      <w:r>
        <w:t>PyCharm shows the branch in the top bar and bottom-right status bar. Make sure PyCharm has the C:\Ara folder open, not another copy of the project. Use Git &gt; Fetch if dev is missing.</w:t>
      </w:r>
    </w:p>
    <w:p>
      <w:pPr>
        <w:pStyle w:val="Heading1"/>
      </w:pPr>
      <w:r>
        <w:t>5. Check in (commit and push)</w:t>
      </w:r>
    </w:p>
    <w:p>
      <w:r>
        <w:rPr>
          <w:rFonts w:ascii="Consolas" w:hAnsi="Consolas"/>
          <w:sz w:val="19"/>
        </w:rPr>
        <w:t>cd C:\Ara\Python\lotto\Python\working\mega_generator</w:t>
        <w:br/>
      </w:r>
      <w:r>
        <w:rPr>
          <w:rFonts w:ascii="Consolas" w:hAnsi="Consolas"/>
          <w:sz w:val="19"/>
        </w:rPr>
        <w:t>git branch --show-current</w:t>
        <w:br/>
      </w:r>
      <w:r>
        <w:rPr>
          <w:rFonts w:ascii="Consolas" w:hAnsi="Consolas"/>
          <w:sz w:val="19"/>
        </w:rPr>
        <w:t>git add .</w:t>
        <w:br/>
      </w:r>
      <w:r>
        <w:rPr>
          <w:rFonts w:ascii="Consolas" w:hAnsi="Consolas"/>
          <w:sz w:val="19"/>
        </w:rPr>
        <w:t>git status</w:t>
        <w:br/>
      </w:r>
      <w:r>
        <w:rPr>
          <w:rFonts w:ascii="Consolas" w:hAnsi="Consolas"/>
          <w:sz w:val="19"/>
        </w:rPr>
        <w:t>git commit -m "Describe the change here"</w:t>
        <w:br/>
      </w:r>
      <w:r>
        <w:rPr>
          <w:rFonts w:ascii="Consolas" w:hAnsi="Consolas"/>
          <w:sz w:val="19"/>
        </w:rPr>
        <w:t>git push -u origin dev</w:t>
      </w:r>
    </w:p>
    <w:p>
      <w:pPr>
        <w:pStyle w:val="Heading1"/>
      </w:pPr>
      <w:r>
        <w:t>6. Merge dev into main</w:t>
      </w:r>
    </w:p>
    <w:p>
      <w:r>
        <w:rPr>
          <w:rFonts w:ascii="Consolas" w:hAnsi="Consolas"/>
          <w:sz w:val="19"/>
        </w:rPr>
        <w:t>git checkout main</w:t>
        <w:br/>
      </w:r>
      <w:r>
        <w:rPr>
          <w:rFonts w:ascii="Consolas" w:hAnsi="Consolas"/>
          <w:sz w:val="19"/>
        </w:rPr>
        <w:t>git merge dev</w:t>
        <w:br/>
      </w:r>
      <w:r>
        <w:rPr>
          <w:rFonts w:ascii="Consolas" w:hAnsi="Consolas"/>
          <w:sz w:val="19"/>
        </w:rPr>
        <w:t>git push origin main</w:t>
        <w:br/>
      </w:r>
      <w:r>
        <w:rPr>
          <w:rFonts w:ascii="Consolas" w:hAnsi="Consolas"/>
          <w:sz w:val="19"/>
        </w:rPr>
        <w:t>git checkout dev</w:t>
      </w:r>
    </w:p>
    <w:p>
      <w:pPr>
        <w:pStyle w:val="Heading1"/>
      </w:pPr>
      <w:r>
        <w:t>7. If the push is rejected</w:t>
      </w:r>
    </w:p>
    <w:p>
      <w:r>
        <w:rPr>
          <w:rFonts w:ascii="Consolas" w:hAnsi="Consolas"/>
          <w:sz w:val="19"/>
        </w:rPr>
        <w:t>git pull --rebase origin dev</w:t>
        <w:br/>
      </w:r>
      <w:r>
        <w:rPr>
          <w:rFonts w:ascii="Consolas" w:hAnsi="Consolas"/>
          <w:sz w:val="19"/>
        </w:rPr>
        <w:t>git push origin dev</w:t>
      </w:r>
    </w:p>
    <w:p>
      <w:pPr>
        <w:pStyle w:val="Heading1"/>
      </w:pPr>
      <w:r>
        <w:t>8. Get the latest changes</w:t>
      </w:r>
    </w:p>
    <w:p>
      <w:r>
        <w:rPr>
          <w:rFonts w:ascii="Consolas" w:hAnsi="Consolas"/>
          <w:sz w:val="19"/>
        </w:rPr>
        <w:t>git fetch --all</w:t>
        <w:br/>
      </w:r>
      <w:r>
        <w:rPr>
          <w:rFonts w:ascii="Consolas" w:hAnsi="Consolas"/>
          <w:sz w:val="19"/>
        </w:rPr>
        <w:t>git pull origin dev</w:t>
      </w:r>
    </w:p>
    <w:p>
      <w:pPr>
        <w:pStyle w:val="Heading1"/>
      </w:pPr>
      <w:r>
        <w:t>9. Useful extras</w:t>
      </w:r>
    </w:p>
    <w:p>
      <w:r>
        <w:rPr>
          <w:rFonts w:ascii="Consolas" w:hAnsi="Consolas"/>
          <w:sz w:val="19"/>
        </w:rPr>
        <w:t>git log --oneline -10</w:t>
        <w:br/>
      </w:r>
      <w:r>
        <w:rPr>
          <w:rFonts w:ascii="Consolas" w:hAnsi="Consolas"/>
          <w:sz w:val="19"/>
        </w:rPr>
        <w:t>git diff</w:t>
        <w:br/>
      </w:r>
      <w:r>
        <w:rPr>
          <w:rFonts w:ascii="Consolas" w:hAnsi="Consolas"/>
          <w:sz w:val="19"/>
        </w:rPr>
        <w:t>git restore &lt;file&gt;</w:t>
        <w:br/>
      </w:r>
      <w:r>
        <w:rPr>
          <w:rFonts w:ascii="Consolas" w:hAnsi="Consolas"/>
          <w:sz w:val="19"/>
        </w:rPr>
        <w:t>git checkout main</w:t>
        <w:br/>
      </w:r>
      <w:r>
        <w:rPr>
          <w:rFonts w:ascii="Consolas" w:hAnsi="Consolas"/>
          <w:sz w:val="19"/>
        </w:rPr>
        <w:t>git checkout 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